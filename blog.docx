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68FD" w14:textId="77777777" w:rsidR="001317D7" w:rsidRPr="001317D7" w:rsidRDefault="001317D7" w:rsidP="001317D7">
      <w:r w:rsidRPr="001317D7">
        <w:t>Every being goes through changes, but it is often misinterpreted as a bad thing when it comes to humans who change. Are changes necessary? Are they biblical? What does God think of a changing person?</w:t>
      </w:r>
    </w:p>
    <w:p w14:paraId="0B9D7726" w14:textId="77777777" w:rsidR="001317D7" w:rsidRPr="001317D7" w:rsidRDefault="001317D7" w:rsidP="001317D7">
      <w:r w:rsidRPr="001317D7">
        <w:t>In this study, we will see what change really means and how it can affect a person's life or nature. We will also see what the Bible teaches about it.</w:t>
      </w:r>
    </w:p>
    <w:p w14:paraId="32F099FD" w14:textId="77777777" w:rsidR="001317D7" w:rsidRPr="001317D7" w:rsidRDefault="001317D7" w:rsidP="001317D7">
      <w:r w:rsidRPr="001317D7">
        <w:rPr>
          <w:b/>
        </w:rPr>
        <w:t>What Is Change?</w:t>
      </w:r>
    </w:p>
    <w:p w14:paraId="535046B1" w14:textId="77777777" w:rsidR="001317D7" w:rsidRPr="001317D7" w:rsidRDefault="001317D7" w:rsidP="001317D7">
      <w:r w:rsidRPr="001317D7">
        <w:t>Definition: Make (someone or something) different; alter or modify. This definition makes it clear that change is essentially a replacement or alteration of something you already have.</w:t>
      </w:r>
    </w:p>
    <w:p w14:paraId="49B4CE97" w14:textId="77777777" w:rsidR="001317D7" w:rsidRPr="001317D7" w:rsidRDefault="001317D7" w:rsidP="001317D7">
      <w:r w:rsidRPr="001317D7">
        <w:t xml:space="preserve">For example, waking up early in the morning is a change because it modifies your existing sleeping cycle. Something is considered not </w:t>
      </w:r>
      <w:proofErr w:type="gramStart"/>
      <w:r w:rsidRPr="001317D7">
        <w:t>a change</w:t>
      </w:r>
      <w:proofErr w:type="gramEnd"/>
      <w:r w:rsidRPr="001317D7">
        <w:t xml:space="preserve"> when it remains in equilibrium or in a constant state.</w:t>
      </w:r>
    </w:p>
    <w:p w14:paraId="38664BFA" w14:textId="77777777" w:rsidR="001317D7" w:rsidRPr="001317D7" w:rsidRDefault="001317D7" w:rsidP="001317D7">
      <w:r w:rsidRPr="001317D7">
        <w:t>Change can include both good and bad, better and worse. This raises an important question: what is a good change and what is a bad change?</w:t>
      </w:r>
    </w:p>
    <w:p w14:paraId="477D767C" w14:textId="77777777" w:rsidR="001317D7" w:rsidRPr="001317D7" w:rsidRDefault="001317D7" w:rsidP="001317D7">
      <w:r w:rsidRPr="001317D7">
        <w:t>There are different kinds of changes as well—changes in habits, character, and spirituality. But an important question remains: Are all good changes truly good?</w:t>
      </w:r>
    </w:p>
    <w:p w14:paraId="33374385" w14:textId="77777777" w:rsidR="001317D7" w:rsidRPr="001317D7" w:rsidRDefault="001317D7" w:rsidP="001317D7">
      <w:r w:rsidRPr="001317D7">
        <w:rPr>
          <w:b/>
        </w:rPr>
        <w:t>Types of Changes</w:t>
      </w:r>
    </w:p>
    <w:p w14:paraId="6A26224D" w14:textId="77777777" w:rsidR="001317D7" w:rsidRPr="001317D7" w:rsidRDefault="001317D7" w:rsidP="001317D7">
      <w:r w:rsidRPr="001317D7">
        <w:rPr>
          <w:b/>
        </w:rPr>
        <w:t>Habit Change</w:t>
      </w:r>
    </w:p>
    <w:p w14:paraId="53FECDC5" w14:textId="77777777" w:rsidR="001317D7" w:rsidRPr="001317D7" w:rsidRDefault="001317D7" w:rsidP="001317D7">
      <w:r w:rsidRPr="001317D7">
        <w:t>A habit is a settled or regular tendency, routine, or behavior pattern that is acquired through frequent repetition and often occurs unconsciously.</w:t>
      </w:r>
    </w:p>
    <w:p w14:paraId="7128EAAF" w14:textId="77777777" w:rsidR="001317D7" w:rsidRPr="001317D7" w:rsidRDefault="001317D7" w:rsidP="001317D7">
      <w:r w:rsidRPr="001317D7">
        <w:t>Habit change is something people achieve through various methods such as the 3Rs framework and other techniques. These changes can be achieved intentionally, but many habits are often picked up unintentionally.</w:t>
      </w:r>
    </w:p>
    <w:p w14:paraId="49C03FE6" w14:textId="77777777" w:rsidR="001317D7" w:rsidRPr="001317D7" w:rsidRDefault="001317D7" w:rsidP="001317D7">
      <w:r w:rsidRPr="001317D7">
        <w:rPr>
          <w:b/>
        </w:rPr>
        <w:t>Spiritual Change</w:t>
      </w:r>
    </w:p>
    <w:p w14:paraId="6F602C00" w14:textId="77777777" w:rsidR="001317D7" w:rsidRPr="001317D7" w:rsidRDefault="001317D7" w:rsidP="001317D7">
      <w:r w:rsidRPr="001317D7">
        <w:t>Spirituality can generally be defined as an individual's search for ultimate or sacred meaning and purpose in life.</w:t>
      </w:r>
    </w:p>
    <w:p w14:paraId="5784E6D9" w14:textId="77777777" w:rsidR="001317D7" w:rsidRPr="001317D7" w:rsidRDefault="001317D7" w:rsidP="001317D7">
      <w:r w:rsidRPr="001317D7">
        <w:t>However, this sacred meaning and purpose are not often sought or found by many people. Spiritual change occurs when one's ultimate purpose in life is influenced or redirected.</w:t>
      </w:r>
    </w:p>
    <w:p w14:paraId="2098ED93" w14:textId="77777777" w:rsidR="001317D7" w:rsidRPr="001317D7" w:rsidRDefault="001317D7" w:rsidP="001317D7">
      <w:r w:rsidRPr="001317D7">
        <w:t xml:space="preserve">This type of change is intentional, but it is often not possible to achieve through intention alone. This is because our ultimate purpose in life does not depend solely on our intentions, but rather on a deeper reason for our </w:t>
      </w:r>
      <w:proofErr w:type="gramStart"/>
      <w:r w:rsidRPr="001317D7">
        <w:t>existence—</w:t>
      </w:r>
      <w:proofErr w:type="gramEnd"/>
      <w:r w:rsidRPr="001317D7">
        <w:t>something that has already been given to us since birth.</w:t>
      </w:r>
    </w:p>
    <w:p w14:paraId="25DED29B" w14:textId="77777777" w:rsidR="001317D7" w:rsidRPr="001317D7" w:rsidRDefault="001317D7" w:rsidP="001317D7">
      <w:r w:rsidRPr="001317D7">
        <w:rPr>
          <w:b/>
        </w:rPr>
        <w:t>Character Change</w:t>
      </w:r>
    </w:p>
    <w:p w14:paraId="7042529B" w14:textId="77777777" w:rsidR="001317D7" w:rsidRPr="001317D7" w:rsidRDefault="001317D7" w:rsidP="001317D7">
      <w:r w:rsidRPr="001317D7">
        <w:lastRenderedPageBreak/>
        <w:t>The character of a person is the aggregate of their moral, ethical, and mental traits—such as integrity, courage, and honesty—that define their nature and guide their behavior.</w:t>
      </w:r>
    </w:p>
    <w:p w14:paraId="3B67FD65" w14:textId="77777777" w:rsidR="001317D7" w:rsidRPr="001317D7" w:rsidRDefault="001317D7" w:rsidP="001317D7">
      <w:r w:rsidRPr="001317D7">
        <w:t>Character change can be seen as the result of changes in habits or spiritual transformation. It is the type of change that others can notice in our lives. For example, a person may appear more energetic because of better habits or make wiser decisions because their spiritual outlook has changed.</w:t>
      </w:r>
    </w:p>
    <w:p w14:paraId="1F70D38D" w14:textId="77777777" w:rsidR="001317D7" w:rsidRPr="001317D7" w:rsidRDefault="001317D7" w:rsidP="001317D7">
      <w:r w:rsidRPr="001317D7">
        <w:rPr>
          <w:b/>
        </w:rPr>
        <w:t>Are Changes Good or Bad?</w:t>
      </w:r>
    </w:p>
    <w:p w14:paraId="4670831E" w14:textId="77777777" w:rsidR="001317D7" w:rsidRPr="001317D7" w:rsidRDefault="001317D7" w:rsidP="001317D7">
      <w:r w:rsidRPr="001317D7">
        <w:t>To answer this question, let us first see what the Bible says:</w:t>
      </w:r>
    </w:p>
    <w:p w14:paraId="6562E6E5" w14:textId="77777777" w:rsidR="001317D7" w:rsidRPr="001317D7" w:rsidRDefault="001317D7" w:rsidP="001317D7">
      <w:r w:rsidRPr="001317D7">
        <w:rPr>
          <w:i/>
        </w:rPr>
        <w:t>2 Corinthians 5:17 — Therefore, if anyone is in Christ, the new creation has come: The old has gone, the new is here!</w:t>
      </w:r>
    </w:p>
    <w:p w14:paraId="1E40C698" w14:textId="77777777" w:rsidR="001317D7" w:rsidRPr="001317D7" w:rsidRDefault="001317D7" w:rsidP="001317D7">
      <w:r w:rsidRPr="001317D7">
        <w:t>This verse shows that the Bible expects transformation in a person's life. This idea contradicts many common sayings in the world such as 'you are who you are', 'never change for anyone', or 'just embrace who you are'.</w:t>
      </w:r>
    </w:p>
    <w:p w14:paraId="360F822C" w14:textId="77777777" w:rsidR="001317D7" w:rsidRPr="001317D7" w:rsidRDefault="001317D7" w:rsidP="001317D7">
      <w:r w:rsidRPr="001317D7">
        <w:rPr>
          <w:i/>
        </w:rPr>
        <w:t xml:space="preserve">Romans 12:2 — Do not conform to the pattern of this </w:t>
      </w:r>
      <w:proofErr w:type="gramStart"/>
      <w:r w:rsidRPr="001317D7">
        <w:rPr>
          <w:i/>
        </w:rPr>
        <w:t>world, but</w:t>
      </w:r>
      <w:proofErr w:type="gramEnd"/>
      <w:r w:rsidRPr="001317D7">
        <w:rPr>
          <w:i/>
        </w:rPr>
        <w:t xml:space="preserve"> be transformed by the renewing of your mind. Then you will be able to test and approve what God’s will is—his good, pleasing and perfect will.</w:t>
      </w:r>
    </w:p>
    <w:p w14:paraId="0C019A5E" w14:textId="77777777" w:rsidR="001317D7" w:rsidRPr="001317D7" w:rsidRDefault="001317D7" w:rsidP="001317D7">
      <w:r w:rsidRPr="001317D7">
        <w:t>This verse clearly tells us not to conform to the world, but instead to be transformed through the renewing of our minds, which allows us to understand and follow God's will.</w:t>
      </w:r>
    </w:p>
    <w:p w14:paraId="348BCD75" w14:textId="77777777" w:rsidR="001317D7" w:rsidRPr="001317D7" w:rsidRDefault="001317D7" w:rsidP="001317D7">
      <w:r w:rsidRPr="001317D7">
        <w:rPr>
          <w:b/>
        </w:rPr>
        <w:t>Why Does God Want Us to Change?</w:t>
      </w:r>
    </w:p>
    <w:p w14:paraId="7255DC04" w14:textId="77777777" w:rsidR="001317D7" w:rsidRPr="001317D7" w:rsidRDefault="001317D7" w:rsidP="001317D7">
      <w:r w:rsidRPr="001317D7">
        <w:rPr>
          <w:i/>
        </w:rPr>
        <w:t>Ephesians 2:10 — For we are God’s handiwork, created in Christ Jesus to do good works, which God prepared in advance for us to do.</w:t>
      </w:r>
    </w:p>
    <w:p w14:paraId="62E66F7A" w14:textId="77777777" w:rsidR="001317D7" w:rsidRPr="001317D7" w:rsidRDefault="001317D7" w:rsidP="001317D7">
      <w:r w:rsidRPr="001317D7">
        <w:t xml:space="preserve">We were created in the image of God to follow Him and to have fellowship with Him. However, sin has led us away from Him. Because of this, transformation becomes necessary to restore our broken and </w:t>
      </w:r>
      <w:proofErr w:type="gramStart"/>
      <w:r w:rsidRPr="001317D7">
        <w:t>corrupted</w:t>
      </w:r>
      <w:proofErr w:type="gramEnd"/>
      <w:r w:rsidRPr="001317D7">
        <w:t xml:space="preserve"> nature.</w:t>
      </w:r>
    </w:p>
    <w:p w14:paraId="3D4F760F" w14:textId="77777777" w:rsidR="001317D7" w:rsidRPr="001317D7" w:rsidRDefault="001317D7" w:rsidP="001317D7">
      <w:r w:rsidRPr="001317D7">
        <w:t>Through the help of our Lord Jesus Christ, these changes allow us to rediscover our true purpose: to do good works and live for God. Achieving this transformation requires God's help, because He is the one who has called us for this purpose.</w:t>
      </w:r>
    </w:p>
    <w:p w14:paraId="2C70F604" w14:textId="77777777" w:rsidR="001317D7" w:rsidRPr="001317D7" w:rsidRDefault="001317D7" w:rsidP="001317D7">
      <w:r w:rsidRPr="001317D7">
        <w:rPr>
          <w:b/>
        </w:rPr>
        <w:t>The Sole Exception to Change</w:t>
      </w:r>
    </w:p>
    <w:p w14:paraId="049AC5C2" w14:textId="77777777" w:rsidR="001317D7" w:rsidRPr="001317D7" w:rsidRDefault="001317D7" w:rsidP="001317D7">
      <w:r w:rsidRPr="001317D7">
        <w:rPr>
          <w:i/>
        </w:rPr>
        <w:t>Hebrews 13:8 — Jesus Christ is the same yesterday and today and forever.</w:t>
      </w:r>
    </w:p>
    <w:p w14:paraId="40A14FD6" w14:textId="77777777" w:rsidR="001317D7" w:rsidRPr="001317D7" w:rsidRDefault="001317D7" w:rsidP="001317D7">
      <w:r w:rsidRPr="001317D7">
        <w:t>This verse confirms that Jesus Christ never changes. He is perfect and absolute, which is why He does not change. Humans must change because we are imperfect and born in sin, but in Christ there is no imperfection.</w:t>
      </w:r>
    </w:p>
    <w:p w14:paraId="07808C9A" w14:textId="77777777" w:rsidR="001317D7" w:rsidRPr="001317D7" w:rsidRDefault="001317D7" w:rsidP="001317D7">
      <w:r w:rsidRPr="001317D7">
        <w:rPr>
          <w:b/>
        </w:rPr>
        <w:t>Case Study: Moses — From Stutterer to Great Leader</w:t>
      </w:r>
    </w:p>
    <w:p w14:paraId="699EAAD6" w14:textId="77777777" w:rsidR="001317D7" w:rsidRPr="001317D7" w:rsidRDefault="001317D7" w:rsidP="001317D7">
      <w:r w:rsidRPr="001317D7">
        <w:lastRenderedPageBreak/>
        <w:t>One of the most powerful examples of transformation in the Bible is Moses. When God called Moses to lead the Israelites out of Egypt, Moses doubted himself because he believed he was not good at speaking.</w:t>
      </w:r>
    </w:p>
    <w:p w14:paraId="070CCB1B" w14:textId="77777777" w:rsidR="001317D7" w:rsidRPr="001317D7" w:rsidRDefault="001317D7" w:rsidP="001317D7">
      <w:r w:rsidRPr="001317D7">
        <w:rPr>
          <w:i/>
        </w:rPr>
        <w:t>Exodus 4:10 — Moses said to the Lord, 'Pardon your servant, Lord. I have never been eloquent... I am slow of speech and tongue.'</w:t>
      </w:r>
    </w:p>
    <w:p w14:paraId="10D88BD9" w14:textId="77777777" w:rsidR="001317D7" w:rsidRPr="001317D7" w:rsidRDefault="001317D7" w:rsidP="001317D7">
      <w:r w:rsidRPr="001317D7">
        <w:t>Moses saw his speech problem as a limitation and believed it disqualified him from leadership. However, God reassured him that He equips those He calls.</w:t>
      </w:r>
    </w:p>
    <w:p w14:paraId="5E79D0C8" w14:textId="77777777" w:rsidR="001317D7" w:rsidRPr="001317D7" w:rsidRDefault="001317D7" w:rsidP="001317D7">
      <w:r w:rsidRPr="001317D7">
        <w:rPr>
          <w:i/>
        </w:rPr>
        <w:t>Exodus 4:11–12 — The Lord said to him, 'Who gave human beings their mouths?... Now go; I will help you speak and will teach you what to say.'</w:t>
      </w:r>
    </w:p>
    <w:p w14:paraId="024B7768" w14:textId="77777777" w:rsidR="001317D7" w:rsidRPr="001317D7" w:rsidRDefault="001317D7" w:rsidP="001317D7">
      <w:r w:rsidRPr="001317D7">
        <w:t>Through God's guidance, Moses confronted Pharaoh, led the Israelites out of Egypt, received the Ten Commandments, and guided Israel for forty years. This transformation shows that God often uses imperfect people and changes them for His purposes.</w:t>
      </w:r>
    </w:p>
    <w:p w14:paraId="7B392FA9" w14:textId="7DFA04F7" w:rsidR="006361F4" w:rsidRDefault="006361F4"/>
    <w:sectPr w:rsidR="006361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496770">
    <w:abstractNumId w:val="8"/>
  </w:num>
  <w:num w:numId="2" w16cid:durableId="810899522">
    <w:abstractNumId w:val="6"/>
  </w:num>
  <w:num w:numId="3" w16cid:durableId="1424185185">
    <w:abstractNumId w:val="5"/>
  </w:num>
  <w:num w:numId="4" w16cid:durableId="1187257087">
    <w:abstractNumId w:val="4"/>
  </w:num>
  <w:num w:numId="5" w16cid:durableId="311954300">
    <w:abstractNumId w:val="7"/>
  </w:num>
  <w:num w:numId="6" w16cid:durableId="1456411131">
    <w:abstractNumId w:val="3"/>
  </w:num>
  <w:num w:numId="7" w16cid:durableId="857505569">
    <w:abstractNumId w:val="2"/>
  </w:num>
  <w:num w:numId="8" w16cid:durableId="1897428962">
    <w:abstractNumId w:val="1"/>
  </w:num>
  <w:num w:numId="9" w16cid:durableId="8260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7D7"/>
    <w:rsid w:val="0015074B"/>
    <w:rsid w:val="0029639D"/>
    <w:rsid w:val="00326F90"/>
    <w:rsid w:val="0034775B"/>
    <w:rsid w:val="005A151D"/>
    <w:rsid w:val="006361F4"/>
    <w:rsid w:val="006A0B38"/>
    <w:rsid w:val="008E605C"/>
    <w:rsid w:val="009804DF"/>
    <w:rsid w:val="00AA1D8D"/>
    <w:rsid w:val="00AC2DCF"/>
    <w:rsid w:val="00B47730"/>
    <w:rsid w:val="00BA16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8525C"/>
  <w14:defaultImageDpi w14:val="300"/>
  <w15:docId w15:val="{04BF1D3F-7935-4728-8A8E-6345E179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Masillamani</cp:lastModifiedBy>
  <cp:revision>6</cp:revision>
  <dcterms:created xsi:type="dcterms:W3CDTF">2013-12-23T23:15:00Z</dcterms:created>
  <dcterms:modified xsi:type="dcterms:W3CDTF">2026-03-15T19:27:00Z</dcterms:modified>
  <cp:category/>
</cp:coreProperties>
</file>